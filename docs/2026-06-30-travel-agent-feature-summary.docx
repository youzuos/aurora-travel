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</w:pPr>
      <w:r>
        <w:rPr>
          <w:rFonts w:ascii="Calibri" w:hAnsi="Calibri" w:eastAsia="Microsoft YaHei"/>
          <w:b/>
          <w:color w:val="0B2545"/>
          <w:sz w:val="48"/>
        </w:rPr>
        <w:t>旅行 Agent 功能总结</w:t>
      </w:r>
    </w:p>
    <w:p>
      <w:pPr>
        <w:spacing w:before="0" w:after="240" w:line="264" w:lineRule="auto"/>
      </w:pPr>
      <w:r>
        <w:rPr>
          <w:rFonts w:ascii="Calibri" w:hAnsi="Calibri" w:eastAsia="Microsoft YaHei"/>
          <w:color w:val="5A6068"/>
          <w:sz w:val="22"/>
        </w:rPr>
        <w:t>Aurora 项目功能交付说明 · 更新时间：2026-06-30</w:t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交付概览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</w:tblPr>
      <w:tblGrid>
        <w:gridCol w:w="2200"/>
        <w:gridCol w:w="7160"/>
      </w:tblGrid>
      <w:t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1F4D78"/>
              </w:rPr>
              <w:t>项目</w:t>
            </w:r>
          </w:p>
        </w:tc>
        <w:tc>
          <w:tcPr>
            <w:tcW w:type="dxa" w:w="7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1F4D78"/>
              </w:rPr>
              <w:t>说明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12529"/>
                <w:sz w:val="21"/>
              </w:rPr>
              <w:t>交互入口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12529"/>
                <w:sz w:val="21"/>
              </w:rPr>
              <w:t>首页旅伴近况、右下角悬浮 Agent、聊天面板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12529"/>
                <w:sz w:val="21"/>
              </w:rPr>
              <w:t>形象系统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12529"/>
                <w:sz w:val="21"/>
              </w:rPr>
              <w:t>8 个像素风小动物，支持背包、相机、围巾和多种动作状态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12529"/>
                <w:sz w:val="21"/>
              </w:rPr>
              <w:t>核心能力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12529"/>
                <w:sz w:val="21"/>
              </w:rPr>
              <w:t>即时聊天、主动近况、发照片、语音播放、指定城市迁移、自动迁移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12529"/>
                <w:sz w:val="21"/>
              </w:rPr>
              <w:t>时间逻辑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12529"/>
                <w:sz w:val="21"/>
              </w:rPr>
              <w:t>按当前城市当地时间判断白天、夜晚、吃饭和睡觉状态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12529"/>
                <w:sz w:val="21"/>
              </w:rPr>
              <w:t>AI 接入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12529"/>
                <w:sz w:val="21"/>
              </w:rPr>
              <w:t>Gemini 优先，保留 Azure/OpenAI 备用和本地 fallback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12529"/>
                <w:sz w:val="21"/>
              </w:rPr>
              <w:t>测试状态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12529"/>
                <w:sz w:val="21"/>
              </w:rPr>
              <w:t>回归测试、生产构建、浏览器关键流程均已验证</w:t>
            </w:r>
          </w:p>
        </w:tc>
      </w:tr>
    </w:tbl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1. 功能定位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12529"/>
          <w:sz w:val="22"/>
        </w:rPr>
        <w:t>旅行 Agent 是 Aurora 项目中的拟人化旅行陪伴功能。它会以一个可爱像素风小动物的形式出现，代替用户在不同城市中旅行、观察、聊天、拍照和分享见闻。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12529"/>
          <w:sz w:val="22"/>
        </w:rPr>
        <w:t>该功能的核心目标是让旅行规划工具不只是静态表单和计划生成器，而是具备陪伴感、持续互动感和故事感。用户可以随时询问 Agent 当前在哪里、在做什么、看到了什么，也可以指定它前往某个城市或国家。</w:t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2. 已实现功能</w:t>
      </w:r>
    </w:p>
    <w:p>
      <w:pPr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2.1 首次选择旅伴形象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12529"/>
          <w:sz w:val="22"/>
        </w:rPr>
        <w:t>用户首次使用时可以选择一个旅行 Agent 形象。当前已提供 8 个像素风小动物旅伴：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小青蛙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小狐狸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小猫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小狗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小兔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小熊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小企鹅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小熊猫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12529"/>
          <w:sz w:val="22"/>
        </w:rPr>
        <w:t>用户选择后，形象会保存在本地状态中。后续用户也可以通过“换角色”重新选择旅伴。</w:t>
      </w:r>
    </w:p>
    <w:p>
      <w:pPr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2.2 像素风小动物形象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12529"/>
          <w:sz w:val="22"/>
        </w:rPr>
        <w:t>每个旅伴都采用像素风小动物设计，并带有旅行元素：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背包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相机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围巾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不同身体姿态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不同情绪状态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12529"/>
          <w:sz w:val="22"/>
        </w:rPr>
        <w:t>当前支持的状态和动作包括：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普通待机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行走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拍照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吃东西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看地图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睡觉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兴奋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12529"/>
          <w:sz w:val="22"/>
        </w:rPr>
        <w:t>这些状态会根据当前语境自动变化。例如用户要求它“发照片”时，小动物会切换为拍照状态；当地时间较晚时，它会进入睡觉或安静状态。</w:t>
      </w:r>
    </w:p>
    <w:p>
      <w:pPr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2.3 首页旅伴近况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12529"/>
          <w:sz w:val="22"/>
        </w:rPr>
        <w:t>在开屏首页，旅行 Agent 会展示当前所在城市和当地时间，并用拟人化语气告诉用户它现在正在那里经历什么。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12529"/>
          <w:sz w:val="22"/>
        </w:rPr>
        <w:t>示例：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i/>
                <w:color w:val="1F4D78"/>
              </w:rPr>
              <w:t>我刚躲进一条安静的小巷，木窗缝里有一点茶香飘出来。</w:t>
            </w:r>
          </w:p>
        </w:tc>
      </w:tr>
    </w:tbl>
    <w:p/>
    <w:p>
      <w:pPr>
        <w:spacing w:before="0" w:after="120" w:line="264" w:lineRule="auto"/>
      </w:pPr>
      <w:r>
        <w:rPr>
          <w:rFonts w:ascii="Calibri" w:hAnsi="Calibri" w:eastAsia="Microsoft YaHei"/>
          <w:color w:val="212529"/>
          <w:sz w:val="22"/>
        </w:rPr>
        <w:t>该信息会根据 Agent 当前城市、时间和状态变化。</w:t>
      </w:r>
    </w:p>
    <w:p>
      <w:pPr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2.4 悬浮 Agent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12529"/>
          <w:sz w:val="22"/>
        </w:rPr>
        <w:t>进入主界面后，旅行 Agent 会以悬浮卡片的形式固定在屏幕角落。悬浮卡片展示：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当前小动物形象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当前城市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当前状态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12529"/>
          <w:sz w:val="22"/>
        </w:rPr>
        <w:t>用户点击悬浮卡片后，可以打开聊天面板，与 Agent 直接对话。</w:t>
      </w:r>
    </w:p>
    <w:p>
      <w:pPr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2.5 主动聊天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12529"/>
          <w:sz w:val="22"/>
        </w:rPr>
        <w:t>旅行 Agent 会周期性主动发送近况，不会长期沉默。主动消息内容包括：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当前城市见闻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遇到的人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看到的风景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吃到的小吃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旅行中的小事件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12529"/>
          <w:sz w:val="22"/>
        </w:rPr>
        <w:t>自动迁移和主动发言的节奏已经调整，避免过于频繁。测试模式下可以加快节奏，方便开发和展示前验证。</w:t>
      </w:r>
    </w:p>
    <w:p>
      <w:pPr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2.6 用户即时聊天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12529"/>
          <w:sz w:val="22"/>
        </w:rPr>
        <w:t>用户可以随时向旅行 Agent 发消息。Agent 会立即先给出本地回复，随后在配置了 LLM API 的情况下用模型增强回复内容。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12529"/>
          <w:sz w:val="22"/>
        </w:rPr>
        <w:t>支持的典型问题包括：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你在干嘛？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你在哪里？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你吃了什么？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发一张照片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讲讲风景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遇到什么人了吗？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12529"/>
          <w:sz w:val="22"/>
        </w:rPr>
        <w:t>Agent 的回复会尽量展开话题，而不是只做简单问答。</w:t>
      </w:r>
    </w:p>
    <w:p>
      <w:pPr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2.7 指定旅行目的地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12529"/>
          <w:sz w:val="22"/>
        </w:rPr>
        <w:t>用户可以通过聊天指定 Agent 前往某个城市、国家或类型目的地。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12529"/>
          <w:sz w:val="22"/>
        </w:rPr>
        <w:t>示例：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去巴黎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去冰岛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去海边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去一个安静有寺庙的地方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12529"/>
          <w:sz w:val="22"/>
        </w:rPr>
        <w:t>Agent 会根据输入匹配目的地，并更新：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当前城市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当前国家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当地时间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旅行状态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聊天记录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12529"/>
          <w:sz w:val="22"/>
        </w:rPr>
        <w:t>当用户指定具体城市时，会主动触发迁移。</w:t>
      </w:r>
    </w:p>
    <w:p>
      <w:pPr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2.8 自动迁移逻辑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12529"/>
          <w:sz w:val="22"/>
        </w:rPr>
        <w:t>旅行 Agent 会在一个城市停留一段时间后自动迁移到下一个城市。自动迁移优先选择相邻或相关城市，避免跳转过于随机。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12529"/>
          <w:sz w:val="22"/>
        </w:rPr>
        <w:t>正式使用中迁移间隔较长，不会频繁切换城市。测试模式中迁移时间可以缩短，用于交付前快速验证。</w:t>
      </w:r>
    </w:p>
    <w:p>
      <w:pPr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2.9 城市当地时间匹配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12529"/>
          <w:sz w:val="22"/>
        </w:rPr>
        <w:t>Agent 的行为会根据当前所在城市的当地时间变化。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12529"/>
          <w:sz w:val="22"/>
        </w:rPr>
        <w:t>已支持的时间逻辑：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夜间会进入睡觉或安静状态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白天更倾向于行走、拍照、看风景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正餐时间可以触发食物相关状态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小吃不严格限制在正餐时间，只要 Agent 醒着就可以吃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12529"/>
          <w:sz w:val="22"/>
        </w:rPr>
        <w:t>例如 Agent 在京都时，会使用京都当地时间判断状态；迁移到巴黎后，会自动使用巴黎当地时间。</w:t>
      </w:r>
    </w:p>
    <w:p>
      <w:pPr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2.10 图片功能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12529"/>
          <w:sz w:val="22"/>
        </w:rPr>
        <w:t>用户要求 Agent 发照片时，Agent 会返回城市照片卡片。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12529"/>
          <w:sz w:val="22"/>
        </w:rPr>
        <w:t>当前方案不是每次调用 AI 生成图片，而是使用预设城市照片池。这样更稳定、更省 token，也更适合课程展示。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12529"/>
          <w:sz w:val="22"/>
        </w:rPr>
        <w:t>图片消息包括：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城市照片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图片说明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图片来源说明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12529"/>
          <w:sz w:val="22"/>
        </w:rPr>
        <w:t>示例：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i/>
                <w:color w:val="1F4D78"/>
              </w:rPr>
              <w:t>这张京都有一点晨雾，连屋檐都像在轻声说话。</w:t>
            </w:r>
          </w:p>
        </w:tc>
      </w:tr>
    </w:tbl>
    <w:p/>
    <w:p>
      <w:pPr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2.11 语音功能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12529"/>
          <w:sz w:val="22"/>
        </w:rPr>
        <w:t>Agent 可以发送语音类消息。当前语音使用浏览器内置的 `speechSynthesis` 播放，不消耗 LLM API token。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12529"/>
          <w:sz w:val="22"/>
        </w:rPr>
        <w:t>语音消息会在聊天面板中显示播放按钮，例如 `8s`。用户点击后即可播放对应文本。</w:t>
      </w:r>
    </w:p>
    <w:p>
      <w:pPr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2.12 Gemini API 接入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12529"/>
          <w:sz w:val="22"/>
        </w:rPr>
        <w:t>当前已接入 Google Gemini 文本 API，用于增强旅行 Agent 的自然语言回复。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12529"/>
          <w:sz w:val="22"/>
        </w:rPr>
        <w:t>后端调用优先级为：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12529"/>
          <w:sz w:val="22"/>
        </w:rPr>
        <w:t>1. Gemini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12529"/>
          <w:sz w:val="22"/>
        </w:rPr>
        <w:t>2. Azure OpenAI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12529"/>
          <w:sz w:val="22"/>
        </w:rPr>
        <w:t>3. OpenAI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12529"/>
          <w:sz w:val="22"/>
        </w:rPr>
        <w:t>4. 本地 fallback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12529"/>
          <w:sz w:val="22"/>
        </w:rPr>
        <w:t>也就是说，如果配置了 Gemini API key，会优先使用 Gemini；如果没有配置，系统仍然可以使用本地规则回复，不会导致功能崩溃。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12529"/>
          <w:sz w:val="22"/>
        </w:rPr>
        <w:t>需要在 `.env.local` 中配置：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color w:val="2D3748"/>
                <w:sz w:val="19"/>
              </w:rPr>
              <w:t>GEMINI_API_KEY=你的GoogleAIStudioKey</w:t>
              <w:br/>
              <w:t>GEMINI_MODEL=gemini-2.5-flash-lite</w:t>
            </w:r>
          </w:p>
        </w:tc>
      </w:tr>
    </w:tbl>
    <w:p/>
    <w:p>
      <w:pPr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2.13 本地 fallback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12529"/>
          <w:sz w:val="22"/>
        </w:rPr>
        <w:t>即使没有任何 LLM API key，旅行 Agent 仍然可以正常运行。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12529"/>
          <w:sz w:val="22"/>
        </w:rPr>
        <w:t>本地 fallback 支持：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即时聊天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发照片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发语音类消息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指定城市迁移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自动迁移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当地时间状态判断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换角色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12529"/>
          <w:sz w:val="22"/>
        </w:rPr>
        <w:t>区别是：没有 LLM 时，回复会更模板化；接入 Gemini 后，回复会更自然、更像真人。</w:t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3. 已测试功能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12529"/>
          <w:sz w:val="22"/>
        </w:rPr>
        <w:t>当前已完成以下验证：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回归测试通过：`npm run test:companion`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生产构建通过：`npm run build`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浏览器实测首页可打开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浏览器实测悬浮 Agent 可点击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浏览器实测聊天面板可打开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浏览器实测用户发送消息后 Agent 会回复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浏览器实测“发照片”会返回城市照片卡片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浏览器实测“去巴黎”会触发迁移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浏览器实测迁移后城市和当地时间会更新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浏览器实测“换角色”可以重新选择小动物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浏览器实测语音按钮可以点击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API fallback 实测无 key 时仍返回本地回复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Gemini provider 已通过 mock API 回归测试</w:t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4. 当前实现边界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12529"/>
          <w:sz w:val="22"/>
        </w:rPr>
        <w:t>以下功能目前没有作为主功能实现：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用户上传自己的图片生成专属 Agent：暂不考虑，作为进阶功能保留说明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每次实时生成旅行照片：暂不默认启用，避免消耗大量 token 和影响稳定性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真正的音频文件生成：当前使用浏览器语音播放，成本更低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大规模真实网络爬取旅行照片：当前使用城市照片池，避免版权、稳定性和加载风险</w:t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5. 当前方案优势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12529"/>
          <w:sz w:val="22"/>
        </w:rPr>
        <w:t>当前旅行 Agent 的实现比较适合 7 月 4 日前交付展示：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没有 API key 也能运行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接入 Gemini 后可以增强回复质量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图片和语音成本低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功能覆盖聊天、照片、语音、迁移、换角色、当地时间状态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视觉上有小动物形象和动态状态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交互上比普通旅行规划工具更有陪伴感</w:t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6. 后续可增强方向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12529"/>
          <w:sz w:val="22"/>
        </w:rPr>
        <w:t>后续如果还有时间，可以继续增强：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为每个城市增加更多照片和见闻素材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增加“旅行日记”时间线，记录 Agent 去过哪里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增加“明信片收藏”，保存 Agent 发过的照片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增加“心情值/疲惫值”，让 Agent 更像长期陪伴角色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增加更自然的主动消息频率控制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增加用户上传图片生成专属小动物形象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212529"/>
          <w:sz w:val="22"/>
        </w:rPr>
        <w:t>增加真正的 Gemini 图片生成，但只在用户明确要求时触发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A6068"/>
        <w:sz w:val="18"/>
      </w:rPr>
      <w:t>Aurora 旅行 Agent 功能总结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